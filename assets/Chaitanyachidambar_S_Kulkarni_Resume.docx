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</w:pPr>
      <w:r>
        <w:rPr/>
        <w:t>CHAITANYACHIDAMBAR S KULKARNI</w:t>
      </w:r>
    </w:p>
    <w:p>
      <w:pPr>
        <w:spacing w:after="80"/>
      </w:pPr>
      <w:r>
        <w:rPr>
          <w:b/>
          <w:sz w:val="22"/>
        </w:rPr>
        <w:t>FULL STACK DEVELOPER | REACT | NODE.JS | TYPESCRIPT</w:t>
      </w:r>
    </w:p>
    <w:p>
      <w:pPr>
        <w:spacing w:after="40"/>
      </w:pPr>
      <w:r>
        <w:rPr>
          <w:sz w:val="21"/>
        </w:rPr>
        <w:t xml:space="preserve">Bengaluru, Karnataka | +91 9591454650 | </w:t>
      </w:r>
      <w:hyperlink r:id="rId9" w:history="1">
        <w:r>
          <w:rPr>
            <w:color w:val="000000"/>
            <w:u w:val="single"/>
            <w:sz w:val="21"/>
          </w:rPr>
          <w:t>chaitanyarocks.kulkarni@gmail.com</w:t>
        </w:r>
      </w:hyperlink>
    </w:p>
    <w:p>
      <w:pPr>
        <w:spacing w:after="40"/>
      </w:pPr>
      <w:r>
        <w:rPr>
          <w:sz w:val="21"/>
        </w:rPr>
      </w:r>
      <w:hyperlink r:id="rId10" w:history="1">
        <w:r>
          <w:rPr>
            <w:color w:val="000000"/>
            <w:u w:val="single"/>
            <w:sz w:val="21"/>
          </w:rPr>
          <w:t>linkedin.com/in/chaitanyachidambarkulkarni</w:t>
        </w:r>
      </w:hyperlink>
      <w:r>
        <w:t xml:space="preserve"> | </w:t>
      </w:r>
      <w:hyperlink r:id="rId11" w:history="1">
        <w:r>
          <w:rPr>
            <w:color w:val="000000"/>
            <w:u w:val="single"/>
            <w:sz w:val="21"/>
          </w:rPr>
          <w:t>github.com/chaitanyalogin</w:t>
        </w:r>
      </w:hyperlink>
    </w:p>
    <w:p>
      <w:pPr>
        <w:spacing w:after="40"/>
      </w:pPr>
      <w:r>
        <w:rPr>
          <w:sz w:val="21"/>
        </w:rPr>
        <w:t xml:space="preserve">Portfolio: </w:t>
      </w:r>
      <w:hyperlink r:id="rId12" w:history="1">
        <w:r>
          <w:rPr>
            <w:color w:val="000000"/>
            <w:u w:val="single"/>
            <w:sz w:val="21"/>
          </w:rPr>
          <w:t>chaitanya-portfolio-a2f.pages.dev</w:t>
        </w:r>
      </w:hyperlink>
      <w:r>
        <w:rPr>
          <w:sz w:val="21"/>
        </w:rPr>
        <w:t xml:space="preserve"> | Available immediately</w:t>
      </w:r>
    </w:p>
    <w:p>
      <w:pPr>
        <w:pStyle w:val="Heading1"/>
        <w:spacing w:after="40"/>
      </w:pPr>
      <w:r>
        <w:rPr/>
        <w:t>PROFESSIONAL SUMMARY</w:t>
      </w:r>
    </w:p>
    <w:p>
      <w:pPr>
        <w:spacing w:after="40"/>
      </w:pPr>
      <w:r>
        <w:rPr/>
        <w:t>Full stack developer with MERN internship experience and a deployed TypeScript SaaS application. Builds React interfaces, Node.js APIs and PostgreSQL/Redis workflows with automated testing, CI/CD and Python automation.</w:t>
      </w:r>
    </w:p>
    <w:p>
      <w:pPr>
        <w:pStyle w:val="Heading1"/>
        <w:spacing w:after="40"/>
      </w:pPr>
      <w:r>
        <w:rPr/>
        <w:t>TECHNICAL SKILLS</w:t>
      </w:r>
    </w:p>
    <w:p>
      <w:pPr>
        <w:spacing w:after="40"/>
      </w:pPr>
      <w:r>
        <w:rPr/>
      </w:r>
      <w:r>
        <w:rPr>
          <w:b/>
        </w:rPr>
        <w:t xml:space="preserve">Languages: </w:t>
      </w:r>
      <w:r>
        <w:t>JavaScript ES6+, TypeScript, Python, SQL</w:t>
      </w:r>
    </w:p>
    <w:p>
      <w:pPr>
        <w:spacing w:after="40"/>
      </w:pPr>
      <w:r>
        <w:rPr/>
      </w:r>
      <w:r>
        <w:rPr>
          <w:b/>
        </w:rPr>
        <w:t xml:space="preserve">Frontend: </w:t>
      </w:r>
      <w:r>
        <w:t>React.js, Next.js, HTML5, CSS3, Tailwind CSS, Redux, Context API, Vite</w:t>
      </w:r>
    </w:p>
    <w:p>
      <w:pPr>
        <w:spacing w:after="40"/>
      </w:pPr>
      <w:r>
        <w:rPr/>
      </w:r>
      <w:r>
        <w:rPr>
          <w:b/>
        </w:rPr>
        <w:t xml:space="preserve">Backend and data: </w:t>
      </w:r>
      <w:r>
        <w:t>Node.js, Express.js, Fastify, REST APIs, MongoDB, PostgreSQL, Prisma, MySQL, Redis, BullMQ</w:t>
      </w:r>
    </w:p>
    <w:p>
      <w:pPr>
        <w:spacing w:after="40"/>
      </w:pPr>
      <w:r>
        <w:rPr/>
      </w:r>
      <w:r>
        <w:rPr>
          <w:b/>
        </w:rPr>
        <w:t xml:space="preserve">Tools and testing: </w:t>
      </w:r>
      <w:r>
        <w:t>Git, GitHub Actions, Docker, Playwright, Vitest, Postman, Power BI, Excel</w:t>
      </w:r>
    </w:p>
    <w:p>
      <w:pPr>
        <w:pStyle w:val="Heading1"/>
        <w:spacing w:after="40"/>
      </w:pPr>
      <w:r>
        <w:rPr/>
        <w:t>SELECTED PROJECTS</w:t>
      </w:r>
    </w:p>
    <w:p>
      <w:pPr>
        <w:keepNext/>
        <w:tabs>
          <w:tab w:pos="10368" w:val="right"/>
        </w:tabs>
        <w:spacing w:after="40"/>
      </w:pPr>
      <w:r>
        <w:rPr>
          <w:b/>
        </w:rPr>
        <w:t>EntitlementCI | SaaS Entitlement Verification</w:t>
      </w:r>
      <w:r>
        <w:tab/>
        <w:t>Sep 2026 to Present</w:t>
      </w:r>
    </w:p>
    <w:p>
      <w:pPr>
        <w:spacing w:after="60"/>
      </w:pPr>
      <w:r>
        <w:rPr/>
      </w:r>
      <w:hyperlink r:id="rId13" w:history="1">
        <w:r>
          <w:rPr>
            <w:color w:val="000000"/>
            <w:u w:val="single"/>
            <w:sz w:val="21"/>
          </w:rPr>
          <w:t>Live application</w:t>
        </w:r>
      </w:hyperlink>
      <w:r>
        <w:t xml:space="preserve"> | </w:t>
      </w:r>
      <w:hyperlink r:id="rId14" w:history="1">
        <w:r>
          <w:rPr>
            <w:color w:val="000000"/>
            <w:u w:val="single"/>
            <w:sz w:val="21"/>
          </w:rPr>
          <w:t>Source code</w:t>
        </w:r>
      </w:hyperlink>
    </w:p>
    <w:p>
      <w:pPr>
        <w:keepLines/>
        <w:widowControl/>
        <w:spacing w:after="40"/>
        <w:ind w:left="173" w:hanging="173"/>
      </w:pPr>
      <w:r>
        <w:rPr/>
        <w:t>• Built a React and Fastify platform with Prisma to detect subscription access mismatches and manage incident lifecycles.</w:t>
      </w:r>
    </w:p>
    <w:p>
      <w:pPr>
        <w:keepLines/>
        <w:widowControl/>
        <w:spacing w:after="40"/>
        <w:ind w:left="173" w:hanging="173"/>
      </w:pPr>
      <w:r>
        <w:rPr/>
        <w:t>• Developed a TypeScript Node SDK and Redis/BullMQ pipeline with PostgreSQL transactions, idempotent processing and stale event handling.</w:t>
      </w:r>
    </w:p>
    <w:p>
      <w:pPr>
        <w:keepLines/>
        <w:widowControl/>
        <w:spacing w:after="40"/>
        <w:ind w:left="173" w:hanging="173"/>
      </w:pPr>
      <w:r>
        <w:rPr/>
        <w:t>• Enforced tenant isolation, role based access and signed webhook verification; deployed the API, dashboard and worker on Northflank with Supabase PostgreSQL.</w:t>
      </w:r>
    </w:p>
    <w:p>
      <w:pPr>
        <w:keepLines/>
        <w:widowControl/>
        <w:spacing w:after="40"/>
        <w:ind w:left="173" w:hanging="173"/>
      </w:pPr>
      <w:r>
        <w:rPr/>
        <w:t>• Configured GitHub Actions CI and Playwright tests; passed 12 live integration checks covering incident detection, regression, secure sessions and organization isolation.</w:t>
      </w:r>
    </w:p>
    <w:p>
      <w:pPr>
        <w:keepNext/>
        <w:spacing w:after="40"/>
      </w:pPr>
      <w:r>
        <w:rPr>
          <w:b/>
        </w:rPr>
        <w:t>Developer Portfolio | Next.js and WebGL2</w:t>
      </w:r>
      <w:r>
        <w:t xml:space="preserve"> | </w:t>
      </w:r>
      <w:hyperlink r:id="rId12" w:history="1">
        <w:r>
          <w:rPr>
            <w:color w:val="000000"/>
            <w:u w:val="single"/>
            <w:sz w:val="21"/>
          </w:rPr>
          <w:t>Live site</w:t>
        </w:r>
      </w:hyperlink>
    </w:p>
    <w:p>
      <w:pPr>
        <w:keepLines/>
        <w:widowControl/>
        <w:spacing w:after="40"/>
        <w:ind w:left="173" w:hanging="173"/>
      </w:pPr>
      <w:r>
        <w:rPr/>
        <w:t>• Built a statically exported Next.js site with WebGL2 visuals, responsive layouts, motion controls and resume downloads; deployed on Cloudflare Pages.</w:t>
      </w:r>
    </w:p>
    <w:p>
      <w:pPr>
        <w:keepNext/>
        <w:spacing w:after="40"/>
      </w:pPr>
      <w:r>
        <w:rPr>
          <w:b/>
        </w:rPr>
        <w:t>Automated Video Production Pipeline | Python and FFmpeg</w:t>
      </w:r>
    </w:p>
    <w:p>
      <w:pPr>
        <w:keepLines/>
        <w:widowControl/>
        <w:spacing w:after="40"/>
        <w:ind w:left="173" w:hanging="173"/>
      </w:pPr>
      <w:r>
        <w:rPr/>
        <w:t>• Built a JSON configured Python/FFmpeg pipeline for video rendering, audio mastering and forced alignment of subtitles on Kaggle GPU infrastructure.</w:t>
      </w:r>
    </w:p>
    <w:p>
      <w:pPr>
        <w:pStyle w:val="Heading1"/>
        <w:spacing w:after="40"/>
      </w:pPr>
      <w:r>
        <w:rPr/>
        <w:t>PROFESSIONAL EXPERIENCE</w:t>
      </w:r>
    </w:p>
    <w:p>
      <w:pPr>
        <w:keepNext/>
        <w:tabs>
          <w:tab w:pos="10368" w:val="right"/>
        </w:tabs>
        <w:spacing w:after="40"/>
      </w:pPr>
      <w:r>
        <w:rPr>
          <w:b/>
        </w:rPr>
        <w:t>Software Engineer Intern | HAEGL Technologies, Hubli</w:t>
      </w:r>
      <w:r>
        <w:tab/>
        <w:t>Sep 2025 to Jun 2026</w:t>
      </w:r>
    </w:p>
    <w:p>
      <w:pPr>
        <w:keepLines/>
        <w:widowControl/>
        <w:spacing w:after="40"/>
        <w:ind w:left="173" w:hanging="173"/>
      </w:pPr>
      <w:r>
        <w:rPr/>
        <w:t>• Developed React interfaces and MERN features with REST API integration, authentication, error handling and Redux/Context API state management.</w:t>
      </w:r>
    </w:p>
    <w:p>
      <w:pPr>
        <w:keepLines/>
        <w:widowControl/>
        <w:spacing w:after="40"/>
        <w:ind w:left="173" w:hanging="173"/>
      </w:pPr>
      <w:r>
        <w:rPr/>
        <w:t>• Built reusable Tailwind CSS and Bootstrap components; debugged frontend/backend integration and validated API responses with Postman.</w:t>
      </w:r>
    </w:p>
    <w:p>
      <w:pPr>
        <w:keepNext/>
        <w:tabs>
          <w:tab w:pos="10368" w:val="right"/>
        </w:tabs>
        <w:spacing w:after="40"/>
      </w:pPr>
      <w:r>
        <w:rPr>
          <w:b/>
        </w:rPr>
        <w:t>Junior Software Engineer | iTriangle Infotech, Bengaluru</w:t>
      </w:r>
      <w:r>
        <w:tab/>
        <w:t>Jun 2025 to Aug 2025</w:t>
      </w:r>
    </w:p>
    <w:p>
      <w:pPr>
        <w:keepLines/>
        <w:widowControl/>
        <w:spacing w:after="40"/>
        <w:ind w:left="173" w:hanging="173"/>
      </w:pPr>
      <w:r>
        <w:rPr/>
        <w:t>• Built Power BI dashboards for end of line testing and MIS using MySQL, Python/Pandas and DAX; validated data and investigated reporting discrepancies.</w:t>
      </w:r>
    </w:p>
    <w:p>
      <w:pPr>
        <w:keepNext/>
        <w:tabs>
          <w:tab w:pos="10368" w:val="right"/>
        </w:tabs>
        <w:spacing w:after="40"/>
      </w:pPr>
      <w:r>
        <w:rPr>
          <w:b/>
        </w:rPr>
        <w:t>Data Analyst Intern | AI Variant</w:t>
      </w:r>
      <w:r>
        <w:tab/>
        <w:t>Aug 2023 to May 2024</w:t>
      </w:r>
    </w:p>
    <w:p>
      <w:pPr>
        <w:keepLines/>
        <w:widowControl/>
        <w:spacing w:after="40"/>
        <w:ind w:left="173" w:hanging="173"/>
      </w:pPr>
      <w:r>
        <w:rPr/>
        <w:t>• Used SQL, Excel, Power BI and Tableau for data preparation, analysis and dashboard reporting.</w:t>
      </w:r>
    </w:p>
    <w:p>
      <w:pPr>
        <w:pStyle w:val="Heading1"/>
        <w:spacing w:after="40"/>
      </w:pPr>
      <w:r>
        <w:rPr/>
        <w:t>EDUCATION AND CERTIFICATIONS</w:t>
      </w:r>
    </w:p>
    <w:p>
      <w:pPr>
        <w:keepNext/>
        <w:tabs>
          <w:tab w:pos="10368" w:val="right"/>
        </w:tabs>
        <w:spacing w:after="40"/>
      </w:pPr>
      <w:r>
        <w:rPr>
          <w:b/>
        </w:rPr>
        <w:t>Master of Computer Applications | Full Stack Development</w:t>
      </w:r>
      <w:r>
        <w:tab/>
        <w:t>In progress</w:t>
      </w:r>
    </w:p>
    <w:p>
      <w:pPr>
        <w:spacing w:after="40"/>
      </w:pPr>
      <w:r>
        <w:rPr/>
        <w:t>Jain University | Online program; Semesters I and II completed</w:t>
      </w:r>
    </w:p>
    <w:p>
      <w:pPr>
        <w:spacing w:after="0"/>
      </w:pPr>
      <w:r>
        <w:rPr/>
        <w:t>ExcelR certifications: Data Analytics, Data Science and Core Python Programming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haitanyarocks.kulkarni@gmail.com" TargetMode="External"/><Relationship Id="rId10" Type="http://schemas.openxmlformats.org/officeDocument/2006/relationships/hyperlink" Target="https://www.linkedin.com/in/chaitanyachidambarkulkarni" TargetMode="External"/><Relationship Id="rId11" Type="http://schemas.openxmlformats.org/officeDocument/2006/relationships/hyperlink" Target="https://github.com/chaitanyalogin" TargetMode="External"/><Relationship Id="rId12" Type="http://schemas.openxmlformats.org/officeDocument/2006/relationships/hyperlink" Target="https://chaitanya-portfolio-a2f.pages.dev/" TargetMode="External"/><Relationship Id="rId13" Type="http://schemas.openxmlformats.org/officeDocument/2006/relationships/hyperlink" Target="https://p01--entitlementci-web--t9dwt7cmh8g5.code.run/" TargetMode="External"/><Relationship Id="rId14" Type="http://schemas.openxmlformats.org/officeDocument/2006/relationships/hyperlink" Target="https://github.com/chaitanyalogin/entitlementc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Chaitanyachidambar S Kulkarni Resume</dc:title>
  <dc:subject>Full Stack Developer Resume</dc:subject>
  <dc:creator>Chaitanyachidambar S Kulkarni</dc:creator>
  <cp:keywords>Full Stack Developer, React, Node.js, TypeScript, PostgreSQL, MERN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